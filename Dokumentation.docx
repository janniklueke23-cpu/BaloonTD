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E"/>
          <w:sz w:val="56"/>
        </w:rPr>
        <w:t>Lehrer vs. Schüler</w:t>
      </w:r>
    </w:p>
    <w:p>
      <w:pPr>
        <w:jc w:val="center"/>
      </w:pPr>
      <w:r>
        <w:rPr>
          <w:i/>
          <w:color w:val="556688"/>
          <w:sz w:val="28"/>
        </w:rPr>
        <w:t>Tower-Defense-Spiel im Browser – Projektdokumentation</w:t>
      </w:r>
    </w:p>
    <w:p/>
    <w:p>
      <w:pPr>
        <w:jc w:val="center"/>
      </w:pPr>
      <w:r>
        <w:t>Hintergrundinformationen, technische Grundlagen und Architektur des Programms auf Klassen-Ebene.</w:t>
      </w:r>
    </w:p>
    <w:p>
      <w:r>
        <w:br w:type="page"/>
      </w:r>
    </w:p>
    <w:p>
      <w:pPr>
        <w:pStyle w:val="Heading1"/>
      </w:pPr>
      <w:r>
        <w:rPr>
          <w:color w:val="1F3A6E"/>
        </w:rPr>
        <w:t>Hintergrundinformationen</w:t>
      </w:r>
    </w:p>
    <w:p>
      <w:r>
        <w:rPr>
          <w:b w:val="0"/>
        </w:rPr>
        <w:t>Dieser Abschnitt fasst die Informationen zusammen, die ein gebildeter Informatikschüler benötigt, um die Funktionsweise des Programms nachvollziehen zu können – Genre-Vorbild, verwendete Technologien, formelle Rahmenbedingungen und die Datenstrukturen, mit denen das Spiel arbeitet.</w:t>
      </w:r>
    </w:p>
    <w:p>
      <w:pPr>
        <w:pStyle w:val="Heading2"/>
      </w:pPr>
      <w:r>
        <w:rPr>
          <w:color w:val="2E4F99"/>
        </w:rPr>
        <w:t>1.1  Spielgenre und historisches Vorbild</w:t>
      </w:r>
    </w:p>
    <w:p>
      <w:r>
        <w:rPr>
          <w:b w:val="0"/>
        </w:rPr>
        <w:t>Tower Defense (TD) ist ein etabliertes Strategie-Genre. Spieler platzieren stationäre Verteidigungstürme entlang eines vorgegebenen Pfades, auf dem Wellen von Gegnern zu einem Ziel laufen. Punkte und Geld werden für besiegte Gegner vergeben und in neue Türme oder Upgrades investiert.</w:t>
      </w:r>
    </w:p>
    <w:p>
      <w:r>
        <w:rPr>
          <w:b/>
        </w:rPr>
        <w:t xml:space="preserve">Direktes Vorbild: </w:t>
      </w:r>
      <w:r>
        <w:rPr>
          <w:b w:val="0"/>
        </w:rPr>
        <w:t>Bloons Tower Defense</w:t>
      </w:r>
      <w:r>
        <w:rPr>
          <w:b w:val="0"/>
        </w:rPr>
        <w:t xml:space="preserve"> (Ninja Kiwi, ab 2007). Charakteristische Mechaniken aus </w:t>
      </w:r>
      <w:r>
        <w:rPr>
          <w:b w:val="0"/>
        </w:rPr>
        <w:t>Bloons TD 5/6</w:t>
      </w:r>
      <w:r>
        <w:rPr>
          <w:b w:val="0"/>
        </w:rPr>
        <w:t>, die das Projekt übernimmt:</w:t>
      </w:r>
    </w:p>
    <w:p>
      <w:pPr>
        <w:pStyle w:val="ListBullet"/>
      </w:pPr>
      <w:r>
        <w:rPr>
          <w:b/>
        </w:rPr>
        <w:t xml:space="preserve">Schichten-System der Gegner: </w:t>
      </w:r>
      <w:r>
        <w:rPr>
          <w:b w:val="0"/>
        </w:rPr>
        <w:t xml:space="preserve">Ein Gegner platzt nicht einfach, sondern offenbart eine schwächere Variante (rot → blau → grün → gelb → schwarz). Im Code: </w:t>
      </w:r>
      <w:r>
        <w:rPr>
          <w:rFonts w:ascii="Consolas" w:hAnsi="Consolas"/>
          <w:b w:val="0"/>
          <w:sz w:val="20"/>
        </w:rPr>
        <w:t>SCHICHTEN_REIHENFOLGE = ['schwarz','gelb','gruen','blau','rot']</w:t>
      </w:r>
      <w:r>
        <w:rPr>
          <w:b w:val="0"/>
        </w:rPr>
        <w:t xml:space="preserve"> in </w:t>
      </w:r>
      <w:r>
        <w:rPr>
          <w:rFonts w:ascii="Consolas" w:hAnsi="Consolas"/>
          <w:b w:val="0"/>
          <w:sz w:val="20"/>
        </w:rPr>
        <w:t>enemy.js</w:t>
      </w:r>
      <w:r>
        <w:rPr>
          <w:b w:val="0"/>
        </w:rPr>
        <w:t>.</w:t>
      </w:r>
    </w:p>
    <w:p>
      <w:pPr>
        <w:pStyle w:val="ListBullet"/>
      </w:pPr>
      <w:r>
        <w:rPr>
          <w:b/>
        </w:rPr>
        <w:t xml:space="preserve">Zwei Upgrade-Pfade pro Turm: </w:t>
      </w:r>
      <w:r>
        <w:rPr>
          <w:b w:val="0"/>
        </w:rPr>
        <w:t xml:space="preserve">Wer Pfad A wählt, kann B nicht mehr nehmen. Implementiert in </w:t>
      </w:r>
      <w:r>
        <w:rPr>
          <w:rFonts w:ascii="Consolas" w:hAnsi="Consolas"/>
          <w:b w:val="0"/>
          <w:sz w:val="20"/>
        </w:rPr>
        <w:t>Turm.upgrade(pfadIndex)</w:t>
      </w:r>
      <w:r>
        <w:rPr>
          <w:b w:val="0"/>
        </w:rPr>
        <w:t xml:space="preserve"> (</w:t>
      </w:r>
      <w:r>
        <w:rPr>
          <w:rFonts w:ascii="Consolas" w:hAnsi="Consolas"/>
          <w:b w:val="0"/>
          <w:sz w:val="20"/>
        </w:rPr>
        <w:t>tower.js</w:t>
      </w:r>
      <w:r>
        <w:rPr>
          <w:b w:val="0"/>
        </w:rPr>
        <w:t>).</w:t>
      </w:r>
    </w:p>
    <w:p>
      <w:pPr>
        <w:pStyle w:val="ListBullet"/>
      </w:pPr>
      <w:r>
        <w:t>Geld-pro-Welle-Bonus und Verkauf für 60 % der Investition (Standard im Genre).</w:t>
      </w:r>
    </w:p>
    <w:p>
      <w:pPr>
        <w:pStyle w:val="ListBullet"/>
      </w:pPr>
      <w:r>
        <w:t>Kreissicht (Reichweite), beste-Ziel-Heuristik nach "wer ist am weitesten vorn" (_besteZielFinden).</w:t>
      </w:r>
    </w:p>
    <w:p>
      <w:r>
        <w:rPr>
          <w:b w:val="0"/>
        </w:rPr>
        <w:t>Das Setting ist verändert: statt "Affen vs. Ballons" hier "Lehrer vs. Schüler". Inhaltliches Vorbild für die Spezialfähigkeiten der Lehrer ist das eigene Designdokument Blesch.docx.</w:t>
      </w:r>
    </w:p>
    <w:p>
      <w:pPr>
        <w:pStyle w:val="Heading2"/>
      </w:pPr>
      <w:r>
        <w:rPr>
          <w:color w:val="2E4F99"/>
        </w:rPr>
        <w:t>1.2  Technische Grundlagen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Bereich</w:t>
            </w:r>
          </w:p>
        </w:tc>
        <w:tc>
          <w:tcPr>
            <w:tcW w:type="dxa" w:w="2880"/>
          </w:tcPr>
          <w:p>
            <w:r>
              <w:rPr>
                <w:b/>
              </w:rPr>
              <w:t>Technologie</w:t>
            </w:r>
          </w:p>
        </w:tc>
        <w:tc>
          <w:tcPr>
            <w:tcW w:type="dxa" w:w="2880"/>
          </w:tcPr>
          <w:p>
            <w:r>
              <w:rPr>
                <w:b/>
              </w:rPr>
              <w:t>Begründung</w:t>
            </w:r>
          </w:p>
        </w:tc>
      </w:tr>
      <w:tr>
        <w:tc>
          <w:tcPr>
            <w:tcW w:type="dxa" w:w="2880"/>
          </w:tcPr>
          <w:p>
            <w:r>
              <w:t>Sprache</w:t>
            </w:r>
          </w:p>
        </w:tc>
        <w:tc>
          <w:tcPr>
            <w:tcW w:type="dxa" w:w="2880"/>
          </w:tcPr>
          <w:p>
            <w:r>
              <w:t>JavaScript (ES2017+)</w:t>
            </w:r>
          </w:p>
        </w:tc>
        <w:tc>
          <w:tcPr>
            <w:tcW w:type="dxa" w:w="2880"/>
          </w:tcPr>
          <w:p>
            <w:r>
              <w:t>Läuft in jedem Browser ohne Build-Schritt</w:t>
            </w:r>
          </w:p>
        </w:tc>
      </w:tr>
      <w:tr>
        <w:tc>
          <w:tcPr>
            <w:tcW w:type="dxa" w:w="2880"/>
          </w:tcPr>
          <w:p>
            <w:r>
              <w:t>Rendering</w:t>
            </w:r>
          </w:p>
        </w:tc>
        <w:tc>
          <w:tcPr>
            <w:tcW w:type="dxa" w:w="2880"/>
          </w:tcPr>
          <w:p>
            <w:r>
              <w:t>p5.js 1.x  (https://p5js.org)</w:t>
            </w:r>
          </w:p>
        </w:tc>
        <w:tc>
          <w:tcPr>
            <w:tcW w:type="dxa" w:w="2880"/>
          </w:tcPr>
          <w:p>
            <w:r>
              <w:t>Einfache 2D-Grafik-API auf HTML-Canvas</w:t>
            </w:r>
          </w:p>
        </w:tc>
      </w:tr>
      <w:tr>
        <w:tc>
          <w:tcPr>
            <w:tcW w:type="dxa" w:w="2880"/>
          </w:tcPr>
          <w:p>
            <w:r>
              <w:t>Sound</w:t>
            </w:r>
          </w:p>
        </w:tc>
        <w:tc>
          <w:tcPr>
            <w:tcW w:type="dxa" w:w="2880"/>
          </w:tcPr>
          <w:p>
            <w:r>
              <w:t>Web Audio API (nativ, ohne Bibliothek)</w:t>
            </w:r>
          </w:p>
        </w:tc>
        <w:tc>
          <w:tcPr>
            <w:tcW w:type="dxa" w:w="2880"/>
          </w:tcPr>
          <w:p>
            <w:r>
              <w:t>Töne werden zur Laufzeit aus Oszillatoren generiert (SoundManager._spieleTon)</w:t>
            </w:r>
          </w:p>
        </w:tc>
      </w:tr>
      <w:tr>
        <w:tc>
          <w:tcPr>
            <w:tcW w:type="dxa" w:w="2880"/>
          </w:tcPr>
          <w:p>
            <w:r>
              <w:t>Persistenz</w:t>
            </w:r>
          </w:p>
        </w:tc>
        <w:tc>
          <w:tcPr>
            <w:tcW w:type="dxa" w:w="2880"/>
          </w:tcPr>
          <w:p>
            <w:r>
              <w:t>window.localStorage</w:t>
            </w:r>
          </w:p>
        </w:tc>
        <w:tc>
          <w:tcPr>
            <w:tcW w:type="dxa" w:w="2880"/>
          </w:tcPr>
          <w:p>
            <w:r>
              <w:t>Highscores, Einstellungen und Meta-Upgrades überleben den Browser-Neustart</w:t>
            </w:r>
          </w:p>
        </w:tc>
      </w:tr>
      <w:tr>
        <w:tc>
          <w:tcPr>
            <w:tcW w:type="dxa" w:w="2880"/>
          </w:tcPr>
          <w:p>
            <w:r>
              <w:t>Mobile-App</w:t>
            </w:r>
          </w:p>
        </w:tc>
        <w:tc>
          <w:tcPr>
            <w:tcW w:type="dxa" w:w="2880"/>
          </w:tcPr>
          <w:p>
            <w:r>
              <w:t>PWA-Standard (Manifest + Service Worker)</w:t>
            </w:r>
          </w:p>
        </w:tc>
        <w:tc>
          <w:tcPr>
            <w:tcW w:type="dxa" w:w="2880"/>
          </w:tcPr>
          <w:p>
            <w:r>
              <w:t>"Zum Home-Bildschirm hinzufügen" auf iOS/Android, Offline-Spiel</w:t>
            </w:r>
          </w:p>
        </w:tc>
      </w:tr>
      <w:tr>
        <w:tc>
          <w:tcPr>
            <w:tcW w:type="dxa" w:w="2880"/>
          </w:tcPr>
          <w:p>
            <w:r>
              <w:t>Hosting</w:t>
            </w:r>
          </w:p>
        </w:tc>
        <w:tc>
          <w:tcPr>
            <w:tcW w:type="dxa" w:w="2880"/>
          </w:tcPr>
          <w:p>
            <w:r>
              <w:t>Render.com Static Site</w:t>
            </w:r>
          </w:p>
        </w:tc>
        <w:tc>
          <w:tcPr>
            <w:tcW w:type="dxa" w:w="2880"/>
          </w:tcPr>
          <w:p>
            <w:r>
              <w:t>Auto-Deploy bei jedem Merge auf den main-Branch</w:t>
            </w:r>
          </w:p>
        </w:tc>
      </w:tr>
      <w:tr>
        <w:tc>
          <w:tcPr>
            <w:tcW w:type="dxa" w:w="2880"/>
          </w:tcPr>
          <w:p>
            <w:r>
              <w:t>Versionierung</w:t>
            </w:r>
          </w:p>
        </w:tc>
        <w:tc>
          <w:tcPr>
            <w:tcW w:type="dxa" w:w="2880"/>
          </w:tcPr>
          <w:p>
            <w:r>
              <w:t>Git + GitHub</w:t>
            </w:r>
          </w:p>
        </w:tc>
        <w:tc>
          <w:tcPr>
            <w:tcW w:type="dxa" w:w="2880"/>
          </w:tcPr>
          <w:p>
            <w:r>
              <w:t>Pull-Request-Workflow mit Code-Review</w:t>
            </w:r>
          </w:p>
        </w:tc>
      </w:tr>
    </w:tbl>
    <w:p/>
    <w:p>
      <w:r>
        <w:rPr>
          <w:b/>
        </w:rPr>
        <w:t xml:space="preserve">Auflösung: </w:t>
      </w:r>
      <w:r>
        <w:rPr>
          <w:b w:val="0"/>
        </w:rPr>
        <w:t xml:space="preserve">Logisches Spielfeld 960 × 640 Pixel. Beim Start berechnet </w:t>
      </w:r>
      <w:r>
        <w:rPr>
          <w:rFonts w:ascii="Consolas" w:hAnsi="Consolas"/>
          <w:b w:val="0"/>
          <w:sz w:val="20"/>
        </w:rPr>
        <w:t>_berechneSkalierung()</w:t>
      </w:r>
      <w:r>
        <w:rPr>
          <w:b w:val="0"/>
        </w:rPr>
        <w:t xml:space="preserve"> (</w:t>
      </w:r>
      <w:r>
        <w:rPr>
          <w:rFonts w:ascii="Consolas" w:hAnsi="Consolas"/>
          <w:b w:val="0"/>
          <w:sz w:val="20"/>
        </w:rPr>
        <w:t>sketch.js</w:t>
      </w:r>
      <w:r>
        <w:rPr>
          <w:b w:val="0"/>
        </w:rPr>
        <w:t xml:space="preserve">) einen Skalierungsfaktor SKF, sodass die Spielfläche das Browserfenster proportional ausfüllt. Mausklicks werden über </w:t>
      </w:r>
      <w:r>
        <w:rPr>
          <w:rFonts w:ascii="Consolas" w:hAnsi="Consolas"/>
          <w:b w:val="0"/>
          <w:sz w:val="20"/>
        </w:rPr>
        <w:t>skMx() / skMy()</w:t>
      </w:r>
      <w:r>
        <w:rPr>
          <w:b w:val="0"/>
        </w:rPr>
        <w:t xml:space="preserve"> zurück in Spielkoordinaten umgerechnet.</w:t>
      </w:r>
    </w:p>
    <w:p>
      <w:r>
        <w:rPr>
          <w:b/>
        </w:rPr>
        <w:t>Datenformate (kein externer Datensatz nötig):</w:t>
      </w:r>
    </w:p>
    <w:p>
      <w:pPr>
        <w:pStyle w:val="ListBullet"/>
      </w:pPr>
      <w:r>
        <w:rPr>
          <w:b w:val="0"/>
        </w:rPr>
        <w:t xml:space="preserve">Wellen-Definitionen sind als Konstante </w:t>
      </w:r>
      <w:r>
        <w:rPr>
          <w:rFonts w:ascii="Consolas" w:hAnsi="Consolas"/>
          <w:b w:val="0"/>
          <w:sz w:val="20"/>
        </w:rPr>
        <w:t>LEVEL_WELLEN</w:t>
      </w:r>
      <w:r>
        <w:rPr>
          <w:b w:val="0"/>
        </w:rPr>
        <w:t xml:space="preserve"> in </w:t>
      </w:r>
      <w:r>
        <w:rPr>
          <w:rFonts w:ascii="Consolas" w:hAnsi="Consolas"/>
          <w:b w:val="0"/>
          <w:sz w:val="20"/>
        </w:rPr>
        <w:t>waveManager.js</w:t>
      </w:r>
      <w:r>
        <w:rPr>
          <w:b w:val="0"/>
        </w:rPr>
        <w:t xml:space="preserve"> hinterlegt – pro Level ein Array von Wellen, pro Welle ein Array von Spawn-Gruppen </w:t>
      </w:r>
      <w:r>
        <w:rPr>
          <w:rFonts w:ascii="Consolas" w:hAnsi="Consolas"/>
          <w:b w:val="0"/>
          <w:sz w:val="20"/>
        </w:rPr>
        <w:t>{ typ, anzahl, verzoegerung }</w:t>
      </w:r>
      <w:r>
        <w:rPr>
          <w:b w:val="0"/>
        </w:rPr>
        <w:t>.</w:t>
      </w:r>
    </w:p>
    <w:p>
      <w:pPr>
        <w:pStyle w:val="ListBullet"/>
      </w:pPr>
      <w:r>
        <w:rPr>
          <w:b w:val="0"/>
        </w:rPr>
        <w:t xml:space="preserve">Pfade pro Level: </w:t>
      </w:r>
      <w:r>
        <w:rPr>
          <w:rFonts w:ascii="Consolas" w:hAnsi="Consolas"/>
          <w:b w:val="0"/>
          <w:sz w:val="20"/>
        </w:rPr>
        <w:t>LEVEL_PFADE</w:t>
      </w:r>
      <w:r>
        <w:rPr>
          <w:b w:val="0"/>
        </w:rPr>
        <w:t xml:space="preserve"> in </w:t>
      </w:r>
      <w:r>
        <w:rPr>
          <w:rFonts w:ascii="Consolas" w:hAnsi="Consolas"/>
          <w:b w:val="0"/>
          <w:sz w:val="20"/>
        </w:rPr>
        <w:t>gameScene.js</w:t>
      </w:r>
      <w:r>
        <w:rPr>
          <w:b w:val="0"/>
        </w:rPr>
        <w:t xml:space="preserve"> als Array von Wegpunkten </w:t>
      </w:r>
      <w:r>
        <w:rPr>
          <w:rFonts w:ascii="Consolas" w:hAnsi="Consolas"/>
          <w:b w:val="0"/>
          <w:sz w:val="20"/>
        </w:rPr>
        <w:t>{ x, y }</w:t>
      </w:r>
      <w:r>
        <w:rPr>
          <w:b w:val="0"/>
        </w:rPr>
        <w:t>.</w:t>
      </w:r>
    </w:p>
    <w:p>
      <w:pPr>
        <w:pStyle w:val="ListBullet"/>
      </w:pPr>
      <w:r>
        <w:rPr>
          <w:b w:val="0"/>
        </w:rPr>
        <w:t xml:space="preserve">Gegner-Eigenschaften: Tabellen </w:t>
      </w:r>
      <w:r>
        <w:rPr>
          <w:rFonts w:ascii="Consolas" w:hAnsi="Consolas"/>
          <w:b w:val="0"/>
          <w:sz w:val="20"/>
        </w:rPr>
        <w:t>BALLON_FARBEN, BALLON_GESCHWINDIGKEIT, BALLON_HP, BALLON_RADIUS</w:t>
      </w:r>
      <w:r>
        <w:rPr>
          <w:b w:val="0"/>
        </w:rPr>
        <w:t xml:space="preserve"> in </w:t>
      </w:r>
      <w:r>
        <w:rPr>
          <w:rFonts w:ascii="Consolas" w:hAnsi="Consolas"/>
          <w:b w:val="0"/>
          <w:sz w:val="20"/>
        </w:rPr>
        <w:t>enemy.js</w:t>
      </w:r>
      <w:r>
        <w:rPr>
          <w:b w:val="0"/>
        </w:rPr>
        <w:t>.</w:t>
      </w:r>
    </w:p>
    <w:p>
      <w:pPr>
        <w:pStyle w:val="Heading2"/>
      </w:pPr>
      <w:r>
        <w:rPr>
          <w:color w:val="2E4F99"/>
        </w:rPr>
        <w:t>1.3  Formelle Rahmenbedingungen</w:t>
      </w:r>
    </w:p>
    <w:p>
      <w:pPr>
        <w:pStyle w:val="ListBullet"/>
      </w:pPr>
      <w:r>
        <w:t>Funktioniert ab Browser-Versionen mit Web-Audio-, Canvas-, ES6- und localStorage-Unterstützung (Chrome ≥ 60, Firefox ≥ 60, Safari ≥ 12, Edge ≥ 79).</w:t>
      </w:r>
    </w:p>
    <w:p>
      <w:pPr>
        <w:pStyle w:val="ListBullet"/>
      </w:pPr>
      <w:r>
        <w:rPr>
          <w:b w:val="0"/>
        </w:rPr>
        <w:t xml:space="preserve">Hosting: </w:t>
      </w:r>
      <w:r>
        <w:rPr>
          <w:rFonts w:ascii="Consolas" w:hAnsi="Consolas"/>
          <w:b w:val="0"/>
          <w:sz w:val="20"/>
        </w:rPr>
        <w:t>index.html</w:t>
      </w:r>
      <w:r>
        <w:rPr>
          <w:b w:val="0"/>
        </w:rPr>
        <w:t xml:space="preserve"> ist die Desktop-Variante, </w:t>
      </w:r>
      <w:r>
        <w:rPr>
          <w:rFonts w:ascii="Consolas" w:hAnsi="Consolas"/>
          <w:b w:val="0"/>
          <w:sz w:val="20"/>
        </w:rPr>
        <w:t>mobile.html</w:t>
      </w:r>
      <w:r>
        <w:rPr>
          <w:b w:val="0"/>
        </w:rPr>
        <w:t xml:space="preserve"> die PWA-Variante. Beide laden dieselben JS-Module, nur das Wrapper-HTML unterscheidet sich.</w:t>
      </w:r>
    </w:p>
    <w:p>
      <w:pPr>
        <w:pStyle w:val="ListBullet"/>
      </w:pPr>
      <w:r>
        <w:t>Render serviert die Repo-Wurzel als statisches Verzeichnis. Es ist keine Server-Logik nötig.</w:t>
      </w:r>
    </w:p>
    <w:p>
      <w:r>
        <w:br w:type="page"/>
      </w:r>
    </w:p>
    <w:p>
      <w:pPr>
        <w:pStyle w:val="Heading1"/>
      </w:pPr>
      <w:r>
        <w:rPr>
          <w:color w:val="1F3A6E"/>
        </w:rPr>
        <w:t>Programmierebene: Aufbau des Spiels</w:t>
      </w:r>
    </w:p>
    <w:p>
      <w:pPr>
        <w:pStyle w:val="Heading2"/>
      </w:pPr>
      <w:r>
        <w:rPr>
          <w:color w:val="2E4F99"/>
        </w:rPr>
        <w:t>2.1  Modulüberblick</w:t>
      </w:r>
    </w:p>
    <w:p>
      <w:r>
        <w:rPr>
          <w:b w:val="0"/>
        </w:rPr>
        <w:t xml:space="preserve">Lade-Reihenfolge der JavaScript-Dateien aus </w:t>
      </w:r>
      <w:r>
        <w:rPr>
          <w:rFonts w:ascii="Consolas" w:hAnsi="Consolas"/>
          <w:b w:val="0"/>
          <w:sz w:val="20"/>
        </w:rPr>
        <w:t>index.html</w:t>
      </w:r>
      <w:r>
        <w:rPr>
          <w:b w:val="0"/>
        </w:rPr>
        <w:t>:</w:t>
      </w:r>
    </w:p>
    <w:tbl>
      <w:tblPr>
        <w:tblW w:type="auto" w:w="0"/>
        <w:tblLayout w:type="autofit"/>
        <w:tblLook w:firstColumn="1" w:firstRow="1" w:lastColumn="0" w:lastRow="0" w:noHBand="0" w:noVBand="1" w:val="04A0"/>
      </w:tblPr>
      <w:tblGrid>
        <w:gridCol w:w="8640"/>
      </w:tblGrid>
      <w:tr>
        <w:tc>
          <w:tcPr>
            <w:tcW w:type="dxa" w:w="8640"/>
            <w:shd w:val="clear" w:color="auto" w:fill="F2F2F2"/>
          </w:tcPr>
          <w:p>
            <w:r>
              <w:rPr>
                <w:rFonts w:ascii="Consolas" w:hAnsi="Consolas"/>
                <w:sz w:val="19"/>
              </w:rPr>
              <w:t>p5.min.js                 ← Bibliothek</w:t>
              <w:br/>
              <w:t>↓</w:t>
              <w:br/>
              <w:t>highscoreManager.js       ← persistente Bestenliste</w:t>
              <w:br/>
              <w:t>settingsManager.js        ← Einstellungen + T() Übersetzung</w:t>
              <w:br/>
              <w:t>soundManager.js           ← Web-Audio-Sounds</w:t>
              <w:br/>
              <w:t>upgradeManager.js         ← Meta-Upgrades zwischen Spielen</w:t>
              <w:br/>
              <w:t>economyManager.js         ← Münzen-Buchhaltung</w:t>
              <w:br/>
              <w:t>↓</w:t>
              <w:br/>
              <w:t>enemy.js                  ← Ballon-Klasse (Schüler)</w:t>
              <w:br/>
              <w:t>tower.js                  ← Basisklasse Turm + Geschoss</w:t>
              <w:br/>
              <w:t>mathTeacher.js            ← Hr. Blech (Kreide)</w:t>
              <w:br/>
              <w:t>peTeacher.js              ← Hr. Pfingsten (Verlangsamen)</w:t>
              <w:br/>
              <w:t>principal.js              ← Hr. Koch (Verweise)</w:t>
              <w:br/>
              <w:t>bioTeacher.js             ← Hr. Pfister (Säure)</w:t>
              <w:br/>
              <w:t>roomTeacher.js            ← Hr. Baum (Hacker, Support)</w:t>
              <w:br/>
              <w:t>motorcycleTeacher.js      ← Hr. Fight (Motorrad)</w:t>
              <w:br/>
              <w:t>physicsTeacher.js         ← Hr. Motsious (Teilchenstrahl)</w:t>
              <w:br/>
              <w:t>electroTeacher.js         ← Hr. Schulter (Blitze)</w:t>
              <w:br/>
              <w:t>↓</w:t>
              <w:br/>
              <w:t>waveManager.js            ← Spawn-Logik der Wellen</w:t>
              <w:br/>
              <w:t>↓</w:t>
              <w:br/>
              <w:t>uiManager.js              ← HUD, Shop, Upgrade-Panel</w:t>
              <w:br/>
              <w:t>menuScene.js              ← alle Menü-Bildschirme</w:t>
              <w:br/>
              <w:t>gameScene.js              ← Haupt-Spielszene</w:t>
              <w:br/>
              <w:t>↓</w:t>
              <w:br/>
              <w:t>sketch.js                 ← p5-Einstiegspunkt + Maus/Tastatur</w:t>
            </w:r>
          </w:p>
        </w:tc>
      </w:tr>
    </w:tbl>
    <w:p>
      <w:pPr>
        <w:pStyle w:val="Heading2"/>
      </w:pPr>
      <w:r>
        <w:rPr>
          <w:color w:val="2E4F99"/>
        </w:rPr>
        <w:t>2.2  Zentraler Spielzustand</w:t>
      </w:r>
    </w:p>
    <w:p>
      <w:r>
        <w:rPr>
          <w:b w:val="0"/>
        </w:rPr>
        <w:t xml:space="preserve">In </w:t>
      </w:r>
      <w:r>
        <w:rPr>
          <w:rFonts w:ascii="Consolas" w:hAnsi="Consolas"/>
          <w:b w:val="0"/>
          <w:sz w:val="20"/>
        </w:rPr>
        <w:t>sketch.js</w:t>
      </w:r>
      <w:r>
        <w:rPr>
          <w:b w:val="0"/>
        </w:rPr>
        <w:t xml:space="preserve"> lebt das globale Objekt </w:t>
      </w:r>
      <w:r>
        <w:rPr>
          <w:rFonts w:ascii="Consolas" w:hAnsi="Consolas"/>
          <w:b w:val="0"/>
          <w:sz w:val="20"/>
        </w:rPr>
        <w:t>gs</w:t>
      </w:r>
      <w:r>
        <w:rPr>
          <w:b w:val="0"/>
        </w:rPr>
        <w:t xml:space="preserve"> (Spielzustand). Es enthält alles, was zwischen den Modulen geteilt werden muss: aktuelle Szene (</w:t>
      </w:r>
      <w:r>
        <w:rPr>
          <w:rFonts w:ascii="Consolas" w:hAnsi="Consolas"/>
          <w:b w:val="0"/>
          <w:sz w:val="20"/>
        </w:rPr>
        <w:t>'menu' | 'spiel' | 'gameOver' | …</w:t>
      </w:r>
      <w:r>
        <w:rPr>
          <w:b w:val="0"/>
        </w:rPr>
        <w:t>), Leben, Münzen, Wellen-Zähler, Listen aller Türme und Gegner sowie Referenzen auf alle Manager und Szenen. Statt eines Singleton-Patterns ist das eine pragmatische Umsetzung für ein einzelnes Spielobjekt.</w:t>
      </w:r>
    </w:p>
    <w:p>
      <w:pPr>
        <w:pStyle w:val="Heading2"/>
      </w:pPr>
      <w:r>
        <w:rPr>
          <w:color w:val="2E4F99"/>
        </w:rPr>
        <w:t>2.3  Klassendiagramm (Textform)</w:t>
      </w:r>
    </w:p>
    <w:tbl>
      <w:tblPr>
        <w:tblW w:type="auto" w:w="0"/>
        <w:tblLayout w:type="autofit"/>
        <w:tblLook w:firstColumn="1" w:firstRow="1" w:lastColumn="0" w:lastRow="0" w:noHBand="0" w:noVBand="1" w:val="04A0"/>
      </w:tblPr>
      <w:tblGrid>
        <w:gridCol w:w="8640"/>
      </w:tblGrid>
      <w:tr>
        <w:tc>
          <w:tcPr>
            <w:tcW w:type="dxa" w:w="8640"/>
            <w:shd w:val="clear" w:color="auto" w:fill="F2F2F2"/>
          </w:tcPr>
          <w:p>
            <w:r>
              <w:rPr>
                <w:rFonts w:ascii="Consolas" w:hAnsi="Consolas"/>
                <w:sz w:val="19"/>
              </w:rPr>
              <w:t>Manager-Schicht  (zustandsverwaltend, kein Rendering):</w:t>
              <w:br/>
              <w:t xml:space="preserve">  HighscoreManager      ← Top-3 pro Level via localStorage</w:t>
              <w:br/>
              <w:t xml:space="preserve">  EinstellungsManager   ← Lautstärke, Sprache, Sound an/aus</w:t>
              <w:br/>
              <w:t xml:space="preserve">  SoundManager          ← spielt Töne (verwendet EinstellungsManager)</w:t>
              <w:br/>
              <w:t xml:space="preserve">  UpgradeManager        ← permanente Meta-Upgrades + Bestätigungsdialog</w:t>
              <w:br/>
              <w:t xml:space="preserve">  EconomyManager        ← Münzen-Belohnungen, Turmkosten, Verkaufspreis</w:t>
              <w:br/>
              <w:t xml:space="preserve">  WellenManager         ← spawnt Ballons aus LEVEL_WELLEN</w:t>
              <w:br/>
              <w:br/>
              <w:t>Szenen-Schicht  (zeichnen + Eingabe):</w:t>
              <w:br/>
              <w:t xml:space="preserve">  MenuSzene             ← Hauptmenü, Level-Auswahl, Einstellungen,</w:t>
              <w:br/>
              <w:t xml:space="preserve">                          Upgrades, Bestenliste, Sieg/Niederlage,</w:t>
              <w:br/>
              <w:t xml:space="preserve">                          Mobile-App-Anleitung</w:t>
              <w:br/>
              <w:t xml:space="preserve">  SpielSzene            ← eigentliches Spielfeld, Turm-Platzierung,</w:t>
              <w:br/>
              <w:t xml:space="preserve">                          Pfadprüfung, Partikel, Säurewolken</w:t>
              <w:br/>
              <w:t xml:space="preserve">  UIManager             ← HUD oben, Shop-Panel rechts, Upgrade-Panel</w:t>
              <w:br/>
              <w:br/>
              <w:t>Gegner:</w:t>
              <w:br/>
              <w:t xml:space="preserve">  Ballon                ← einer pro Schüler. Lauf-Logik entlang Pfad,</w:t>
              <w:br/>
              <w:t xml:space="preserve">                          Schaden, Schichtensystem (spawnt beim Platzen</w:t>
              <w:br/>
              <w:t xml:space="preserve">                          die nächst-schwächere Schicht).</w:t>
              <w:br/>
              <w:br/>
              <w:t>Turm-Hierarchie:</w:t>
              <w:br/>
              <w:t xml:space="preserve">  Turm  (Basisklasse in tower.js)</w:t>
              <w:br/>
              <w:t xml:space="preserve">  ├─ Blech       (mathTeacher.js)</w:t>
              <w:br/>
              <w:t xml:space="preserve">  ├─ Pfingsten   (peTeacher.js)         ← Support, kein Geschoss</w:t>
              <w:br/>
              <w:t xml:space="preserve">  ├─ Koch        (principal.js)</w:t>
              <w:br/>
              <w:t xml:space="preserve">  ├─ Pfister     (bioTeacher.js)</w:t>
              <w:br/>
              <w:t xml:space="preserve">  ├─ Baum/Raum   (roomTeacher.js)        ← Support, generiert Geld + Buff</w:t>
              <w:br/>
              <w:t xml:space="preserve">  ├─ Fight       (motorcycleTeacher.js)  ← bewegliche Einheit</w:t>
              <w:br/>
              <w:t xml:space="preserve">  ├─ Motsious    (physicsTeacher.js)     ← schießt in fester Richtung</w:t>
              <w:br/>
              <w:t xml:space="preserve">  └─ Schulter/Brust (electroTeacher.js)  ← Kettenblitz</w:t>
              <w:br/>
              <w:br/>
              <w:t>Geschoss-Hierarchie:</w:t>
              <w:br/>
              <w:t xml:space="preserve">  Geschoss  (Basisklasse in tower.js)</w:t>
              <w:br/>
              <w:t xml:space="preserve">  ├─ KreideGeschoss      (Blech)</w:t>
              <w:br/>
              <w:t xml:space="preserve">  ├─ VerweisGeschoss     (Koch)</w:t>
              <w:br/>
              <w:t xml:space="preserve">  ├─ BierflascheGeschoss (Pfister)        ← erzeugt Säurewolken</w:t>
              <w:br/>
              <w:t xml:space="preserve">  └─ TeilchenGeschoss    (Motsious)       ← bewegt sich in Winkel statt Ziel</w:t>
              <w:br/>
              <w:br/>
              <w:t>Hilfs-Klassen  (kurzlebig):</w:t>
              <w:br/>
              <w:t xml:space="preserve">  SaeureWolke      ← Schaden-pro-Tick-Bereich (Pfister Stufe 3)</w:t>
              <w:br/>
              <w:t xml:space="preserve">  GeschenkBombe    ← timer-basierter Splash (Fight Stufe 2)</w:t>
            </w:r>
          </w:p>
        </w:tc>
      </w:tr>
    </w:tbl>
    <w:p>
      <w:pPr>
        <w:pStyle w:val="Heading2"/>
      </w:pPr>
      <w:r>
        <w:rPr>
          <w:color w:val="2E4F99"/>
        </w:rPr>
        <w:t>2.4  Wichtige Klassen im Detail</w:t>
      </w:r>
    </w:p>
    <w:p>
      <w:pPr>
        <w:pStyle w:val="Heading3"/>
      </w:pPr>
      <w:r>
        <w:rPr>
          <w:color w:val="4466AA"/>
        </w:rPr>
        <w:t>Turm  (tower.js)</w:t>
      </w:r>
    </w:p>
    <w:p>
      <w:r>
        <w:rPr>
          <w:b w:val="0"/>
        </w:rPr>
        <w:t xml:space="preserve">Basisklasse aller Lehrer. Felder: </w:t>
      </w:r>
      <w:r>
        <w:rPr>
          <w:rFonts w:ascii="Consolas" w:hAnsi="Consolas"/>
          <w:b w:val="0"/>
          <w:sz w:val="20"/>
        </w:rPr>
        <w:t>x, y, typ, basisKosten, reichweite, feuerRate, schaden, ziel, geschosse[], upgradeStufe, upgradePfad</w:t>
      </w:r>
      <w:r>
        <w:rPr>
          <w:b w:val="0"/>
        </w:rPr>
        <w:t>. Methoden:</w:t>
      </w:r>
    </w:p>
    <w:p>
      <w:pPr>
        <w:pStyle w:val="ListBullet"/>
      </w:pPr>
      <w:r>
        <w:rPr>
          <w:rFonts w:ascii="Consolas" w:hAnsi="Consolas"/>
          <w:b w:val="0"/>
          <w:sz w:val="20"/>
        </w:rPr>
        <w:t>update(gegner, spielGeschwindigkeit)</w:t>
      </w:r>
      <w:r>
        <w:rPr>
          <w:b w:val="0"/>
        </w:rPr>
        <w:t xml:space="preserve"> – pro Frame aufgerufen. Aktualisiert den Feuer-Timer, sucht das beste Ziel, ruft </w:t>
      </w:r>
      <w:r>
        <w:rPr>
          <w:rFonts w:ascii="Consolas" w:hAnsi="Consolas"/>
          <w:b w:val="0"/>
          <w:sz w:val="20"/>
        </w:rPr>
        <w:t>_schiessen()</w:t>
      </w:r>
      <w:r>
        <w:rPr>
          <w:b w:val="0"/>
        </w:rPr>
        <w:t xml:space="preserve"> und aktualisiert alle eigenen Geschosse. Wendet zusätzlich Buffs durch nahe Raum-Türme an (</w:t>
      </w:r>
      <w:r>
        <w:rPr>
          <w:rFonts w:ascii="Consolas" w:hAnsi="Consolas"/>
          <w:b w:val="0"/>
          <w:sz w:val="20"/>
        </w:rPr>
        <w:t>_raumBuffsAktualisieren</w:t>
      </w:r>
      <w:r>
        <w:rPr>
          <w:b w:val="0"/>
        </w:rPr>
        <w:t>).</w:t>
      </w:r>
    </w:p>
    <w:p>
      <w:pPr>
        <w:pStyle w:val="ListBullet"/>
      </w:pPr>
      <w:r>
        <w:rPr>
          <w:rFonts w:ascii="Consolas" w:hAnsi="Consolas"/>
          <w:b w:val="0"/>
          <w:sz w:val="20"/>
        </w:rPr>
        <w:t>_besteZielFinden(gegner)</w:t>
      </w:r>
      <w:r>
        <w:rPr>
          <w:b w:val="0"/>
        </w:rPr>
        <w:t xml:space="preserve"> – findet den am weitesten fortgeschrittenen Gegner in Reichweite (</w:t>
      </w:r>
      <w:r>
        <w:rPr>
          <w:rFonts w:ascii="Consolas" w:hAnsi="Consolas"/>
          <w:b w:val="0"/>
          <w:sz w:val="20"/>
        </w:rPr>
        <w:t>gesamtDistanz</w:t>
      </w:r>
      <w:r>
        <w:rPr>
          <w:b w:val="0"/>
        </w:rPr>
        <w:t xml:space="preserve"> als Maß).</w:t>
      </w:r>
    </w:p>
    <w:p>
      <w:pPr>
        <w:pStyle w:val="ListBullet"/>
      </w:pPr>
      <w:r>
        <w:rPr>
          <w:rFonts w:ascii="Consolas" w:hAnsi="Consolas"/>
          <w:b w:val="0"/>
          <w:sz w:val="20"/>
        </w:rPr>
        <w:t>_schiessen()</w:t>
      </w:r>
      <w:r>
        <w:rPr>
          <w:b w:val="0"/>
        </w:rPr>
        <w:t xml:space="preserve"> – erzeugt ein neues Geschoss. Wird in jeder Unterklasse überschrieben.</w:t>
      </w:r>
    </w:p>
    <w:p>
      <w:pPr>
        <w:pStyle w:val="ListBullet"/>
      </w:pPr>
      <w:r>
        <w:rPr>
          <w:rFonts w:ascii="Consolas" w:hAnsi="Consolas"/>
          <w:b w:val="0"/>
          <w:sz w:val="20"/>
        </w:rPr>
        <w:t>upgrade(pfadIndex)</w:t>
      </w:r>
      <w:r>
        <w:rPr>
          <w:b w:val="0"/>
        </w:rPr>
        <w:t xml:space="preserve"> – fixiert beim ersten Aufruf den Pfad und erhöht die Stufe.</w:t>
      </w:r>
    </w:p>
    <w:p>
      <w:pPr>
        <w:pStyle w:val="ListBullet"/>
      </w:pPr>
      <w:r>
        <w:rPr>
          <w:rFonts w:ascii="Consolas" w:hAnsi="Consolas"/>
          <w:b w:val="0"/>
          <w:sz w:val="20"/>
        </w:rPr>
        <w:t>getPfadeInfo()</w:t>
      </w:r>
      <w:r>
        <w:rPr>
          <w:b w:val="0"/>
        </w:rPr>
        <w:t xml:space="preserve"> – liefert beide Upgrade-Pfade als Daten (Name, Beschreibung, Kosten) für das UI.</w:t>
      </w:r>
    </w:p>
    <w:p>
      <w:pPr>
        <w:pStyle w:val="ListBullet"/>
      </w:pPr>
      <w:r>
        <w:rPr>
          <w:rFonts w:ascii="Consolas" w:hAnsi="Consolas"/>
          <w:b w:val="0"/>
          <w:sz w:val="20"/>
        </w:rPr>
        <w:t>draw()</w:t>
      </w:r>
      <w:r>
        <w:rPr>
          <w:b w:val="0"/>
        </w:rPr>
        <w:t xml:space="preserve"> – zeichnet den Lehrer als Strichmännchen mit Sockel, Körper, Armen, Kopf und Pfad-Abzeichen.</w:t>
      </w:r>
    </w:p>
    <w:p>
      <w:r>
        <w:rPr>
          <w:b w:val="0"/>
        </w:rPr>
        <w:t>Jede Unterklasse setzt im Konstruktor abweichende Werte und überschreibt _schiessen, _upgradeAnwenden und ggf. update/draw für Spezialfähigkeiten.</w:t>
      </w:r>
    </w:p>
    <w:p>
      <w:pPr>
        <w:pStyle w:val="Heading3"/>
      </w:pPr>
      <w:r>
        <w:rPr>
          <w:color w:val="4466AA"/>
        </w:rPr>
        <w:t>Ballon  (enemy.js)</w:t>
      </w:r>
    </w:p>
    <w:p>
      <w:r>
        <w:rPr>
          <w:b w:val="0"/>
        </w:rPr>
        <w:t>Repräsentiert einen Schüler. Folgt dem Pfad als Array von Wegpunkten via Linear-Interpolation (</w:t>
      </w:r>
      <w:r>
        <w:rPr>
          <w:rFonts w:ascii="Consolas" w:hAnsi="Consolas"/>
          <w:b w:val="0"/>
          <w:sz w:val="20"/>
        </w:rPr>
        <w:t>_bewegungSchritt</w:t>
      </w:r>
      <w:r>
        <w:rPr>
          <w:b w:val="0"/>
        </w:rPr>
        <w:t xml:space="preserve">). Wenn HP ≤ 0, ruft </w:t>
      </w:r>
      <w:r>
        <w:rPr>
          <w:rFonts w:ascii="Consolas" w:hAnsi="Consolas"/>
          <w:b w:val="0"/>
          <w:sz w:val="20"/>
        </w:rPr>
        <w:t>schadennehmen</w:t>
      </w:r>
      <w:r>
        <w:rPr>
          <w:b w:val="0"/>
        </w:rPr>
        <w:t xml:space="preserve"> die Methode </w:t>
      </w:r>
      <w:r>
        <w:rPr>
          <w:rFonts w:ascii="Consolas" w:hAnsi="Consolas"/>
          <w:b w:val="0"/>
          <w:sz w:val="20"/>
        </w:rPr>
        <w:t>_naechsteSchicht()</w:t>
      </w:r>
      <w:r>
        <w:rPr>
          <w:b w:val="0"/>
        </w:rPr>
        <w:t xml:space="preserve"> auf, die einen schwächeren Ballon-Typ zurückliefert. Diese werden über einen globalen Puffer </w:t>
      </w:r>
      <w:r>
        <w:rPr>
          <w:rFonts w:ascii="Consolas" w:hAnsi="Consolas"/>
          <w:b w:val="0"/>
          <w:sz w:val="20"/>
        </w:rPr>
        <w:t>window._neueGegnerBuffer</w:t>
      </w:r>
      <w:r>
        <w:rPr>
          <w:b w:val="0"/>
        </w:rPr>
        <w:t xml:space="preserve"> an die SpielSzene zurückgegeben, damit die laufende Schleife nicht beim Iterieren modifiziert wird.</w:t>
      </w:r>
    </w:p>
    <w:p>
      <w:r>
        <w:rPr>
          <w:b/>
        </w:rPr>
        <w:t xml:space="preserve">Statuseffekte: </w:t>
      </w:r>
      <w:r>
        <w:rPr>
          <w:rFonts w:ascii="Consolas" w:hAnsi="Consolas"/>
          <w:b w:val="0"/>
          <w:sz w:val="20"/>
        </w:rPr>
        <w:t>verlangsamt</w:t>
      </w:r>
      <w:r>
        <w:rPr>
          <w:b w:val="0"/>
        </w:rPr>
        <w:t xml:space="preserve"> (Timer halbiert die Geschwindigkeit), </w:t>
      </w:r>
      <w:r>
        <w:rPr>
          <w:rFonts w:ascii="Consolas" w:hAnsi="Consolas"/>
          <w:b w:val="0"/>
          <w:sz w:val="20"/>
        </w:rPr>
        <w:t>betaeubt</w:t>
      </w:r>
      <w:r>
        <w:rPr>
          <w:b w:val="0"/>
        </w:rPr>
        <w:t xml:space="preserve"> (stoppt komplett), </w:t>
      </w:r>
      <w:r>
        <w:rPr>
          <w:rFonts w:ascii="Consolas" w:hAnsi="Consolas"/>
          <w:b w:val="0"/>
          <w:sz w:val="20"/>
        </w:rPr>
        <w:t>vergiftet</w:t>
      </w:r>
      <w:r>
        <w:rPr>
          <w:b w:val="0"/>
        </w:rPr>
        <w:t xml:space="preserve"> (DOT alle 15 Frames).</w:t>
      </w:r>
    </w:p>
    <w:p>
      <w:pPr>
        <w:pStyle w:val="Heading3"/>
      </w:pPr>
      <w:r>
        <w:rPr>
          <w:color w:val="4466AA"/>
        </w:rPr>
        <w:t>Geschoss  (tower.js)</w:t>
      </w:r>
    </w:p>
    <w:p>
      <w:r>
        <w:rPr>
          <w:b w:val="0"/>
        </w:rPr>
        <w:t xml:space="preserve">Bewegt sich auf das Ziel zu. </w:t>
      </w:r>
      <w:r>
        <w:rPr>
          <w:rFonts w:ascii="Consolas" w:hAnsi="Consolas"/>
          <w:b w:val="0"/>
          <w:sz w:val="20"/>
        </w:rPr>
        <w:t>_bewegungsSchritt</w:t>
      </w:r>
      <w:r>
        <w:rPr>
          <w:b w:val="0"/>
        </w:rPr>
        <w:t xml:space="preserve"> berechnet die normalisierte Richtung und schiebt das Geschoss um </w:t>
      </w:r>
      <w:r>
        <w:rPr>
          <w:rFonts w:ascii="Consolas" w:hAnsi="Consolas"/>
          <w:b w:val="0"/>
          <w:sz w:val="20"/>
        </w:rPr>
        <w:t>geschwindigkeit</w:t>
      </w:r>
      <w:r>
        <w:rPr>
          <w:b w:val="0"/>
        </w:rPr>
        <w:t xml:space="preserve"> Pixel. Bei Treffer wird </w:t>
      </w:r>
      <w:r>
        <w:rPr>
          <w:rFonts w:ascii="Consolas" w:hAnsi="Consolas"/>
          <w:b w:val="0"/>
          <w:sz w:val="20"/>
        </w:rPr>
        <w:t>_treffer(gegner)</w:t>
      </w:r>
      <w:r>
        <w:rPr>
          <w:b w:val="0"/>
        </w:rPr>
        <w:t xml:space="preserve"> aufgerufen – entweder normaler Einzelschaden, Splash (</w:t>
      </w:r>
      <w:r>
        <w:rPr>
          <w:rFonts w:ascii="Consolas" w:hAnsi="Consolas"/>
          <w:b w:val="0"/>
          <w:sz w:val="20"/>
        </w:rPr>
        <w:t>splashRadius</w:t>
      </w:r>
      <w:r>
        <w:rPr>
          <w:b w:val="0"/>
        </w:rPr>
        <w:t>) oder Durchdringen (</w:t>
      </w:r>
      <w:r>
        <w:rPr>
          <w:rFonts w:ascii="Consolas" w:hAnsi="Consolas"/>
          <w:b w:val="0"/>
          <w:sz w:val="20"/>
        </w:rPr>
        <w:t>durchdringen</w:t>
      </w:r>
      <w:r>
        <w:rPr>
          <w:b w:val="0"/>
        </w:rPr>
        <w:t xml:space="preserve"> mit </w:t>
      </w:r>
      <w:r>
        <w:rPr>
          <w:rFonts w:ascii="Consolas" w:hAnsi="Consolas"/>
          <w:b w:val="0"/>
          <w:sz w:val="20"/>
        </w:rPr>
        <w:t>maxTreffer</w:t>
      </w:r>
      <w:r>
        <w:rPr>
          <w:b w:val="0"/>
        </w:rPr>
        <w:t>).</w:t>
      </w:r>
    </w:p>
    <w:p>
      <w:pPr>
        <w:pStyle w:val="Heading3"/>
      </w:pPr>
      <w:r>
        <w:rPr>
          <w:color w:val="4466AA"/>
        </w:rPr>
        <w:t>WellenManager  (waveManager.js)</w:t>
      </w:r>
    </w:p>
    <w:p>
      <w:r>
        <w:rPr>
          <w:b w:val="0"/>
        </w:rPr>
        <w:t xml:space="preserve">Liest die nächste Welle aus </w:t>
      </w:r>
      <w:r>
        <w:rPr>
          <w:rFonts w:ascii="Consolas" w:hAnsi="Consolas"/>
          <w:b w:val="0"/>
          <w:sz w:val="20"/>
        </w:rPr>
        <w:t>LEVEL_WELLEN[level][welleNummer-1]</w:t>
      </w:r>
      <w:r>
        <w:rPr>
          <w:b w:val="0"/>
        </w:rPr>
        <w:t xml:space="preserve">. Spawnt Ballons gruppenweise mit dem konfigurierten </w:t>
      </w:r>
      <w:r>
        <w:rPr>
          <w:rFonts w:ascii="Consolas" w:hAnsi="Consolas"/>
          <w:b w:val="0"/>
          <w:sz w:val="20"/>
        </w:rPr>
        <w:t>verzoegerung</w:t>
      </w:r>
      <w:r>
        <w:rPr>
          <w:b w:val="0"/>
        </w:rPr>
        <w:t xml:space="preserve">-Abstand. Setzt </w:t>
      </w:r>
      <w:r>
        <w:rPr>
          <w:rFonts w:ascii="Consolas" w:hAnsi="Consolas"/>
          <w:b w:val="0"/>
          <w:sz w:val="20"/>
        </w:rPr>
        <w:t>welleAbgeschlossen = true</w:t>
      </w:r>
      <w:r>
        <w:rPr>
          <w:b w:val="0"/>
        </w:rPr>
        <w:t>, wenn alle Gruppen abgearbeitet sind. Die SpielSzene schließt die Welle erst, wenn zusätzlich keine aktiven Gegner mehr im Spielfeld sind.</w:t>
      </w:r>
    </w:p>
    <w:p>
      <w:pPr>
        <w:pStyle w:val="Heading3"/>
      </w:pPr>
      <w:r>
        <w:rPr>
          <w:color w:val="4466AA"/>
        </w:rPr>
        <w:t>SpielSzene  (gameScene.js)</w:t>
      </w:r>
    </w:p>
    <w:p>
      <w:r>
        <w:rPr>
          <w:b w:val="0"/>
        </w:rPr>
        <w:t>Orchestriert pro Frame:</w:t>
      </w:r>
    </w:p>
    <w:p>
      <w:pPr>
        <w:pStyle w:val="ListNumber"/>
      </w:pPr>
      <w:r>
        <w:rPr>
          <w:b w:val="0"/>
        </w:rPr>
        <w:t>1.  Wellen-Manager spawnen lassen</w:t>
      </w:r>
    </w:p>
    <w:p>
      <w:pPr>
        <w:pStyle w:val="ListNumber"/>
      </w:pPr>
      <w:r>
        <w:rPr>
          <w:b w:val="0"/>
        </w:rPr>
        <w:t>2.  Globale Puffer einlesen (neue Schichten, Stellvertreter, Säurewolken)</w:t>
      </w:r>
    </w:p>
    <w:p>
      <w:pPr>
        <w:pStyle w:val="ListNumber"/>
      </w:pPr>
      <w:r>
        <w:rPr>
          <w:b w:val="0"/>
        </w:rPr>
        <w:t>3.  Alle Gegner updaten (Bewegung, Statuseffekte)</w:t>
      </w:r>
    </w:p>
    <w:p>
      <w:pPr>
        <w:pStyle w:val="ListNumber"/>
      </w:pPr>
      <w:r>
        <w:rPr>
          <w:b w:val="0"/>
        </w:rPr>
        <w:t>4.  Inaktive Gegner entfernen → Münzen gutschreiben</w:t>
      </w:r>
    </w:p>
    <w:p>
      <w:pPr>
        <w:pStyle w:val="ListNumber"/>
      </w:pPr>
      <w:r>
        <w:rPr>
          <w:b w:val="0"/>
        </w:rPr>
        <w:t>5.  Boss-Aura anwenden (schwarze Bosse beschleunigen nahe Ballons)</w:t>
      </w:r>
    </w:p>
    <w:p>
      <w:pPr>
        <w:pStyle w:val="ListNumber"/>
      </w:pPr>
      <w:r>
        <w:rPr>
          <w:b w:val="0"/>
        </w:rPr>
        <w:t>6.  Alle Türme updaten (suchen Ziele, schießen)</w:t>
      </w:r>
    </w:p>
    <w:p>
      <w:pPr>
        <w:pStyle w:val="ListNumber"/>
      </w:pPr>
      <w:r>
        <w:rPr>
          <w:b w:val="0"/>
        </w:rPr>
        <w:t>7.  Säurewolken, Partikel, Münzpopups updaten</w:t>
      </w:r>
    </w:p>
    <w:p>
      <w:pPr>
        <w:pStyle w:val="ListNumber"/>
      </w:pPr>
      <w:r>
        <w:rPr>
          <w:b w:val="0"/>
        </w:rPr>
        <w:t>8.  Prüfung auf Wellen- bzw. Levelende</w:t>
      </w:r>
    </w:p>
    <w:p>
      <w:r>
        <w:rPr>
          <w:rFonts w:ascii="Consolas" w:hAnsi="Consolas"/>
          <w:b w:val="0"/>
          <w:sz w:val="20"/>
        </w:rPr>
        <w:t>platzierungGueltig(mx, my)</w:t>
      </w:r>
      <w:r>
        <w:rPr>
          <w:b w:val="0"/>
        </w:rPr>
        <w:t xml:space="preserve"> prüft Mindestabstand zum Pfad-Liniensegment und Überlappung mit bestehenden Türmen.</w:t>
      </w:r>
    </w:p>
    <w:p>
      <w:pPr>
        <w:pStyle w:val="Heading3"/>
      </w:pPr>
      <w:r>
        <w:rPr>
          <w:color w:val="4466AA"/>
        </w:rPr>
        <w:t>UIManager  (uiManager.js)</w:t>
      </w:r>
    </w:p>
    <w:p>
      <w:r>
        <w:rPr>
          <w:b w:val="0"/>
        </w:rPr>
        <w:t>Zeichnet:</w:t>
      </w:r>
    </w:p>
    <w:p>
      <w:pPr>
        <w:pStyle w:val="ListBullet"/>
      </w:pPr>
      <w:r>
        <w:t>HUD (Münzen, Leben, Welle, Level)</w:t>
      </w:r>
    </w:p>
    <w:p>
      <w:pPr>
        <w:pStyle w:val="ListBullet"/>
      </w:pPr>
      <w:r>
        <w:rPr>
          <w:b w:val="0"/>
        </w:rPr>
        <w:t xml:space="preserve">Shop-Panel rechts mit </w:t>
      </w:r>
      <w:r>
        <w:rPr>
          <w:rFonts w:ascii="Consolas" w:hAnsi="Consolas"/>
          <w:b w:val="0"/>
          <w:sz w:val="20"/>
        </w:rPr>
        <w:t>TURMSHOP_EINTRAEGE</w:t>
      </w:r>
      <w:r>
        <w:rPr>
          <w:b w:val="0"/>
        </w:rPr>
        <w:t xml:space="preserve"> (Liste aller kaufbaren Lehrer mit Kosten und Vorschau-Farbe)</w:t>
      </w:r>
    </w:p>
    <w:p>
      <w:pPr>
        <w:pStyle w:val="ListBullet"/>
      </w:pPr>
      <w:r>
        <w:t>Platzierungs-Vorschau unter der Maus mit Reichweiten-Kreis und gültig/ungültig-Färbung</w:t>
      </w:r>
    </w:p>
    <w:p>
      <w:pPr>
        <w:pStyle w:val="ListBullet"/>
      </w:pPr>
      <w:r>
        <w:t>Upgrade-Panel beim Anklicken eines platzierten Lehrers</w:t>
      </w:r>
    </w:p>
    <w:p>
      <w:pPr>
        <w:pStyle w:val="ListBullet"/>
      </w:pPr>
      <w:r>
        <w:t>Buttons "Nächste Welle" und "2× Geschwindigkeit"</w:t>
      </w:r>
    </w:p>
    <w:p>
      <w:r>
        <w:rPr>
          <w:b w:val="0"/>
        </w:rPr>
        <w:t xml:space="preserve">Klick-Routing geschieht über </w:t>
      </w:r>
      <w:r>
        <w:rPr>
          <w:rFonts w:ascii="Consolas" w:hAnsi="Consolas"/>
          <w:b w:val="0"/>
          <w:sz w:val="20"/>
        </w:rPr>
        <w:t>getShopKlick, isNaechsteWelleKlick, getUpgradePanelKlick</w:t>
      </w:r>
      <w:r>
        <w:rPr>
          <w:b w:val="0"/>
        </w:rPr>
        <w:t xml:space="preserve"> etc. – </w:t>
      </w:r>
      <w:r>
        <w:rPr>
          <w:rFonts w:ascii="Consolas" w:hAnsi="Consolas"/>
          <w:b w:val="0"/>
          <w:sz w:val="20"/>
        </w:rPr>
        <w:t>mousePressed()</w:t>
      </w:r>
      <w:r>
        <w:rPr>
          <w:b w:val="0"/>
        </w:rPr>
        <w:t xml:space="preserve"> in </w:t>
      </w:r>
      <w:r>
        <w:rPr>
          <w:rFonts w:ascii="Consolas" w:hAnsi="Consolas"/>
          <w:b w:val="0"/>
          <w:sz w:val="20"/>
        </w:rPr>
        <w:t>sketch.js</w:t>
      </w:r>
      <w:r>
        <w:rPr>
          <w:b w:val="0"/>
        </w:rPr>
        <w:t xml:space="preserve"> ruft sie der Reihe nach auf.</w:t>
      </w:r>
    </w:p>
    <w:p>
      <w:pPr>
        <w:pStyle w:val="Heading3"/>
      </w:pPr>
      <w:r>
        <w:rPr>
          <w:color w:val="4466AA"/>
        </w:rPr>
        <w:t>MenuSzene  (menuScene.js)</w:t>
      </w:r>
    </w:p>
    <w:p>
      <w:r>
        <w:rPr>
          <w:b w:val="0"/>
        </w:rPr>
        <w:t xml:space="preserve">Zeichnet alle nicht-spielenden Bildschirme. Die Szene wird in </w:t>
      </w:r>
      <w:r>
        <w:rPr>
          <w:rFonts w:ascii="Consolas" w:hAnsi="Consolas"/>
          <w:b w:val="0"/>
          <w:sz w:val="20"/>
        </w:rPr>
        <w:t>sketch.js</w:t>
      </w:r>
      <w:r>
        <w:rPr>
          <w:b w:val="0"/>
        </w:rPr>
        <w:t xml:space="preserve"> über das </w:t>
      </w:r>
      <w:r>
        <w:rPr>
          <w:rFonts w:ascii="Consolas" w:hAnsi="Consolas"/>
          <w:b w:val="0"/>
          <w:sz w:val="20"/>
        </w:rPr>
        <w:t>gs.szene</w:t>
      </w:r>
      <w:r>
        <w:rPr>
          <w:b w:val="0"/>
        </w:rPr>
        <w:t>-Feld umgeschaltet (</w:t>
      </w:r>
      <w:r>
        <w:rPr>
          <w:rFonts w:ascii="Consolas" w:hAnsi="Consolas"/>
          <w:b w:val="0"/>
          <w:sz w:val="20"/>
        </w:rPr>
        <w:t>'menu' | 'levelSelect' | 'einstellungen' | 'upgrades' | 'bestenliste' | 'mobileApp' | 'gameOver' | 'sieg'</w:t>
      </w:r>
      <w:r>
        <w:rPr>
          <w:b w:val="0"/>
        </w:rPr>
        <w:t>). Der Hintergrund verwendet animierte Schüler-Figuren als Deko.</w:t>
      </w:r>
    </w:p>
    <w:p>
      <w:pPr>
        <w:pStyle w:val="Heading3"/>
      </w:pPr>
      <w:r>
        <w:rPr>
          <w:color w:val="4466AA"/>
        </w:rPr>
        <w:t>Manager-Klassen  (alle mit „Manager"-Suffix)</w:t>
      </w:r>
    </w:p>
    <w:p>
      <w:r>
        <w:rPr>
          <w:b w:val="0"/>
        </w:rPr>
        <w:t xml:space="preserve">Reine Daten- und Logik-Klassen ohne Rendering. Sie kapseln Zustand und stellen einfache APIs zur Verfügung – z. B. </w:t>
      </w:r>
      <w:r>
        <w:rPr>
          <w:rFonts w:ascii="Consolas" w:hAnsi="Consolas"/>
          <w:b w:val="0"/>
          <w:sz w:val="20"/>
        </w:rPr>
        <w:t>wirtschaft.muenzenAbziehen(betrag) → boolean</w:t>
      </w:r>
      <w:r>
        <w:rPr>
          <w:b w:val="0"/>
        </w:rPr>
        <w:t xml:space="preserve"> oder </w:t>
      </w:r>
      <w:r>
        <w:rPr>
          <w:rFonts w:ascii="Consolas" w:hAnsi="Consolas"/>
          <w:b w:val="0"/>
          <w:sz w:val="20"/>
        </w:rPr>
        <w:t>highscoreManager.scoreEintragen(level, punkte, welle)</w:t>
      </w:r>
      <w:r>
        <w:rPr>
          <w:b w:val="0"/>
        </w:rPr>
        <w:t>. Die Trennung sorgt dafür, dass Spielregeln an einer Stelle liegen und vom UI getrennt sind.</w:t>
      </w:r>
    </w:p>
    <w:p>
      <w:pPr>
        <w:pStyle w:val="Heading2"/>
      </w:pPr>
      <w:r>
        <w:rPr>
          <w:color w:val="2E4F99"/>
        </w:rPr>
        <w:t>2.5  Datenfluss eines Schusses (Beispiel)</w:t>
      </w:r>
    </w:p>
    <w:p>
      <w:pPr>
        <w:pStyle w:val="ListNumber"/>
      </w:pPr>
      <w:r>
        <w:rPr>
          <w:b w:val="0"/>
        </w:rPr>
        <w:t xml:space="preserve">1.  </w:t>
      </w:r>
      <w:r>
        <w:rPr>
          <w:rFonts w:ascii="Consolas" w:hAnsi="Consolas"/>
          <w:b w:val="0"/>
          <w:sz w:val="20"/>
        </w:rPr>
        <w:t>SpielSzene.update()</w:t>
      </w:r>
      <w:r>
        <w:rPr>
          <w:b w:val="0"/>
        </w:rPr>
        <w:t xml:space="preserve"> ruft </w:t>
      </w:r>
      <w:r>
        <w:rPr>
          <w:rFonts w:ascii="Consolas" w:hAnsi="Consolas"/>
          <w:b w:val="0"/>
          <w:sz w:val="20"/>
        </w:rPr>
        <w:t>Turm.update()</w:t>
      </w:r>
      <w:r>
        <w:rPr>
          <w:b w:val="0"/>
        </w:rPr>
        <w:t xml:space="preserve"> auf</w:t>
      </w:r>
    </w:p>
    <w:p>
      <w:pPr>
        <w:pStyle w:val="ListNumber"/>
      </w:pPr>
      <w:r>
        <w:rPr>
          <w:b w:val="0"/>
        </w:rPr>
        <w:t xml:space="preserve">2.  </w:t>
      </w:r>
      <w:r>
        <w:rPr>
          <w:rFonts w:ascii="Consolas" w:hAnsi="Consolas"/>
          <w:b w:val="0"/>
          <w:sz w:val="20"/>
        </w:rPr>
        <w:t>Turm.update</w:t>
      </w:r>
      <w:r>
        <w:rPr>
          <w:b w:val="0"/>
        </w:rPr>
        <w:t xml:space="preserve"> findet ein Ziel, ruft </w:t>
      </w:r>
      <w:r>
        <w:rPr>
          <w:rFonts w:ascii="Consolas" w:hAnsi="Consolas"/>
          <w:b w:val="0"/>
          <w:sz w:val="20"/>
        </w:rPr>
        <w:t>_schiessen()</w:t>
      </w:r>
    </w:p>
    <w:p>
      <w:pPr>
        <w:pStyle w:val="ListNumber"/>
      </w:pPr>
      <w:r>
        <w:rPr>
          <w:b w:val="0"/>
        </w:rPr>
        <w:t xml:space="preserve">3.  </w:t>
      </w:r>
      <w:r>
        <w:rPr>
          <w:rFonts w:ascii="Consolas" w:hAnsi="Consolas"/>
          <w:b w:val="0"/>
          <w:sz w:val="20"/>
        </w:rPr>
        <w:t>Blech._schiessen()</w:t>
      </w:r>
      <w:r>
        <w:rPr>
          <w:b w:val="0"/>
        </w:rPr>
        <w:t xml:space="preserve"> erstellt </w:t>
      </w:r>
      <w:r>
        <w:rPr>
          <w:rFonts w:ascii="Consolas" w:hAnsi="Consolas"/>
          <w:b w:val="0"/>
          <w:sz w:val="20"/>
        </w:rPr>
        <w:t>new KreideGeschoss(...)</w:t>
      </w:r>
      <w:r>
        <w:rPr>
          <w:b w:val="0"/>
        </w:rPr>
        <w:t xml:space="preserve"> und legt es in </w:t>
      </w:r>
      <w:r>
        <w:rPr>
          <w:rFonts w:ascii="Consolas" w:hAnsi="Consolas"/>
          <w:b w:val="0"/>
          <w:sz w:val="20"/>
        </w:rPr>
        <w:t>this.geschosse[]</w:t>
      </w:r>
    </w:p>
    <w:p>
      <w:pPr>
        <w:pStyle w:val="ListNumber"/>
      </w:pPr>
      <w:r>
        <w:rPr>
          <w:b w:val="0"/>
        </w:rPr>
        <w:t xml:space="preserve">4.  Im selben Frame wird </w:t>
      </w:r>
      <w:r>
        <w:rPr>
          <w:rFonts w:ascii="Consolas" w:hAnsi="Consolas"/>
          <w:b w:val="0"/>
          <w:sz w:val="20"/>
        </w:rPr>
        <w:t>Geschoss.update()</w:t>
      </w:r>
      <w:r>
        <w:rPr>
          <w:b w:val="0"/>
        </w:rPr>
        <w:t xml:space="preserve"> aufgerufen → bewegt sich zum Ziel</w:t>
      </w:r>
    </w:p>
    <w:p>
      <w:pPr>
        <w:pStyle w:val="ListNumber"/>
      </w:pPr>
      <w:r>
        <w:rPr>
          <w:b w:val="0"/>
        </w:rPr>
        <w:t xml:space="preserve">5.  Bei Treffer: </w:t>
      </w:r>
      <w:r>
        <w:rPr>
          <w:rFonts w:ascii="Consolas" w:hAnsi="Consolas"/>
          <w:b w:val="0"/>
          <w:sz w:val="20"/>
        </w:rPr>
        <w:t>_treffer()</w:t>
      </w:r>
      <w:r>
        <w:rPr>
          <w:b w:val="0"/>
        </w:rPr>
        <w:t xml:space="preserve"> → </w:t>
      </w:r>
      <w:r>
        <w:rPr>
          <w:rFonts w:ascii="Consolas" w:hAnsi="Consolas"/>
          <w:b w:val="0"/>
          <w:sz w:val="20"/>
        </w:rPr>
        <w:t>gegner.schadennehmen(schaden, 'normal')</w:t>
      </w:r>
    </w:p>
    <w:p>
      <w:pPr>
        <w:pStyle w:val="ListNumber"/>
      </w:pPr>
      <w:r>
        <w:rPr>
          <w:b w:val="0"/>
        </w:rPr>
        <w:t xml:space="preserve">6.  </w:t>
      </w:r>
      <w:r>
        <w:rPr>
          <w:rFonts w:ascii="Consolas" w:hAnsi="Consolas"/>
          <w:b w:val="0"/>
          <w:sz w:val="20"/>
        </w:rPr>
        <w:t>Ballon.schadennehmen</w:t>
      </w:r>
      <w:r>
        <w:rPr>
          <w:b w:val="0"/>
        </w:rPr>
        <w:t xml:space="preserve"> reduziert HP, ggf. spawnt nächste Schicht → in </w:t>
      </w:r>
      <w:r>
        <w:rPr>
          <w:rFonts w:ascii="Consolas" w:hAnsi="Consolas"/>
          <w:b w:val="0"/>
          <w:sz w:val="20"/>
        </w:rPr>
        <w:t>window._neueGegnerBuffer</w:t>
      </w:r>
    </w:p>
    <w:p>
      <w:pPr>
        <w:pStyle w:val="ListNumber"/>
      </w:pPr>
      <w:r>
        <w:rPr>
          <w:b w:val="0"/>
        </w:rPr>
        <w:t xml:space="preserve">7.  Im nächsten Frame liest </w:t>
      </w:r>
      <w:r>
        <w:rPr>
          <w:rFonts w:ascii="Consolas" w:hAnsi="Consolas"/>
          <w:b w:val="0"/>
          <w:sz w:val="20"/>
        </w:rPr>
        <w:t>SpielSzene.update()</w:t>
      </w:r>
      <w:r>
        <w:rPr>
          <w:b w:val="0"/>
        </w:rPr>
        <w:t xml:space="preserve"> den Puffer und fügt die neuen Gegner der Liste hinzu</w:t>
      </w:r>
    </w:p>
    <w:p>
      <w:r>
        <w:rPr>
          <w:b w:val="0"/>
        </w:rPr>
        <w:t xml:space="preserve">Diese Puffer-Indirektion ist nötig, damit man nicht mitten in einer Iteration über </w:t>
      </w:r>
      <w:r>
        <w:rPr>
          <w:rFonts w:ascii="Consolas" w:hAnsi="Consolas"/>
          <w:b w:val="0"/>
          <w:sz w:val="20"/>
        </w:rPr>
        <w:t>gs.gegner</w:t>
      </w:r>
      <w:r>
        <w:rPr>
          <w:b w:val="0"/>
        </w:rPr>
        <w:t xml:space="preserve"> neue Elemente einfügt.</w:t>
      </w:r>
    </w:p>
    <w:p>
      <w:pPr>
        <w:pStyle w:val="Heading2"/>
      </w:pPr>
      <w:r>
        <w:rPr>
          <w:color w:val="2E4F99"/>
        </w:rPr>
        <w:t>2.6  Mobile-Variante (Kurzfassung)</w:t>
      </w:r>
    </w:p>
    <w:p>
      <w:r>
        <w:rPr>
          <w:rFonts w:ascii="Consolas" w:hAnsi="Consolas"/>
          <w:b w:val="0"/>
          <w:sz w:val="20"/>
        </w:rPr>
        <w:t>mobile.html</w:t>
      </w:r>
      <w:r>
        <w:rPr>
          <w:b w:val="0"/>
        </w:rPr>
        <w:t xml:space="preserve"> ist eine zweite Einstiegsseite, die dieselben JS-Dateien lädt, aber:</w:t>
      </w:r>
    </w:p>
    <w:p>
      <w:pPr>
        <w:pStyle w:val="ListBullet"/>
      </w:pPr>
      <w:r>
        <w:rPr>
          <w:b w:val="0"/>
        </w:rPr>
        <w:t>ein PWA-Manifest (</w:t>
      </w:r>
      <w:r>
        <w:rPr>
          <w:rFonts w:ascii="Consolas" w:hAnsi="Consolas"/>
          <w:b w:val="0"/>
          <w:sz w:val="20"/>
        </w:rPr>
        <w:t>manifest.webmanifest</w:t>
      </w:r>
      <w:r>
        <w:rPr>
          <w:b w:val="0"/>
        </w:rPr>
        <w:t xml:space="preserve">) mit </w:t>
      </w:r>
      <w:r>
        <w:rPr>
          <w:rFonts w:ascii="Consolas" w:hAnsi="Consolas"/>
          <w:b w:val="0"/>
          <w:sz w:val="20"/>
        </w:rPr>
        <w:t>display: fullscreen</w:t>
      </w:r>
      <w:r>
        <w:rPr>
          <w:b w:val="0"/>
        </w:rPr>
        <w:t xml:space="preserve"> referenziert,</w:t>
      </w:r>
    </w:p>
    <w:p>
      <w:pPr>
        <w:pStyle w:val="ListBullet"/>
      </w:pPr>
      <w:r>
        <w:rPr>
          <w:b w:val="0"/>
        </w:rPr>
        <w:t>einen Service Worker (</w:t>
      </w:r>
      <w:r>
        <w:rPr>
          <w:rFonts w:ascii="Consolas" w:hAnsi="Consolas"/>
          <w:b w:val="0"/>
          <w:sz w:val="20"/>
        </w:rPr>
        <w:t>service-worker.js</w:t>
      </w:r>
      <w:r>
        <w:rPr>
          <w:b w:val="0"/>
        </w:rPr>
        <w:t>) registriert, der alle Spieldateien cached → Offline-Spiel,</w:t>
      </w:r>
    </w:p>
    <w:p>
      <w:pPr>
        <w:pStyle w:val="ListBullet"/>
      </w:pPr>
      <w:r>
        <w:t>das Browser-Verhalten an Touch anpasst (kein Pinch-Zoom, kein Bouncing, Vollbild-Button),</w:t>
      </w:r>
    </w:p>
    <w:p>
      <w:pPr>
        <w:pStyle w:val="ListBullet"/>
      </w:pPr>
      <w:r>
        <w:t>ein Apple-Touch-Icon und Manifest-Icons setzt, sodass "Zum Home-Bildschirm hinzufügen" auf iOS und Android eine echte App-Kachel erzeugt.</w:t>
      </w:r>
    </w:p>
    <w:p>
      <w:r>
        <w:rPr>
          <w:b w:val="0"/>
        </w:rPr>
        <w:t xml:space="preserve">Das eigentliche Spiel-Layout bleibt identisch – </w:t>
      </w:r>
      <w:r>
        <w:rPr>
          <w:rFonts w:ascii="Consolas" w:hAnsi="Consolas"/>
          <w:b w:val="0"/>
          <w:sz w:val="20"/>
        </w:rPr>
        <w:t>touchStarted()</w:t>
      </w:r>
      <w:r>
        <w:rPr>
          <w:b w:val="0"/>
        </w:rPr>
        <w:t xml:space="preserve"> ist in </w:t>
      </w:r>
      <w:r>
        <w:rPr>
          <w:rFonts w:ascii="Consolas" w:hAnsi="Consolas"/>
          <w:b w:val="0"/>
          <w:sz w:val="20"/>
        </w:rPr>
        <w:t>sketch.js</w:t>
      </w:r>
      <w:r>
        <w:rPr>
          <w:b w:val="0"/>
        </w:rPr>
        <w:t xml:space="preserve"> auf </w:t>
      </w:r>
      <w:r>
        <w:rPr>
          <w:rFonts w:ascii="Consolas" w:hAnsi="Consolas"/>
          <w:b w:val="0"/>
          <w:sz w:val="20"/>
        </w:rPr>
        <w:t>mousePressed()</w:t>
      </w:r>
      <w:r>
        <w:rPr>
          <w:b w:val="0"/>
        </w:rPr>
        <w:t xml:space="preserve"> gemappt, deshalb funktioniert die Steuerung ohne weitere Änderungen.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